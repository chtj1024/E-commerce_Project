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391"/>
        <w:gridCol w:w="1417"/>
      </w:tblGrid>
      <w:tr>
        <w:tc>
          <w:tcPr>
            <w:tcW w:type="dxa" w:w="8391"/>
            <w:tcMar>
              <w:top w:w="0" w:type="dxa"/>
              <w:start w:w="0" w:type="dxa"/>
              <w:bottom w:w="0" w:type="dxa"/>
              <w:end w:w="0" w:type="dxa"/>
            </w:tcMar>
            <w:vAlign w:val="top"/>
          </w:tcPr>
          <w:p>
            <w:pPr>
              <w:spacing w:before="0" w:after="60" w:line="240" w:lineRule="auto"/>
            </w:pPr>
            <w:r>
              <w:rPr>
                <w:rFonts w:ascii="Malgun Gothic" w:hAnsi="Malgun Gothic" w:eastAsia="Malgun Gothic"/>
                <w:b/>
                <w:i w:val="0"/>
                <w:color w:val="17375E"/>
                <w:sz w:val="50"/>
              </w:rPr>
              <w:t>최태준</w:t>
            </w:r>
          </w:p>
          <w:p>
            <w:pPr>
              <w:spacing w:before="0" w:after="160" w:line="240" w:lineRule="auto"/>
            </w:pPr>
            <w:r>
              <w:rPr>
                <w:rFonts w:ascii="Malgun Gothic" w:hAnsi="Malgun Gothic" w:eastAsia="Malgun Gothic"/>
                <w:b/>
                <w:i w:val="0"/>
                <w:color w:val="2E75B6"/>
                <w:sz w:val="23"/>
              </w:rPr>
              <w:t>BACKEND DEVELOPER</w:t>
            </w:r>
          </w:p>
          <w:p>
            <w:pPr>
              <w:spacing w:before="0" w:after="40" w:line="264" w:lineRule="auto"/>
            </w:pPr>
            <w:r>
              <w:rPr>
                <w:rFonts w:ascii="Malgun Gothic" w:hAnsi="Malgun Gothic" w:eastAsia="Malgun Gothic"/>
                <w:b w:val="0"/>
                <w:i w:val="0"/>
                <w:color w:val="777777"/>
                <w:sz w:val="17"/>
              </w:rPr>
              <w:t xml:space="preserve">010-6866-9066  |  </w:t>
            </w:r>
            <w:hyperlink r:id="rId10">
              <w:r>
                <w:rPr>
                  <w:rFonts w:ascii="Malgun Gothic" w:hAnsi="Malgun Gothic" w:eastAsia="Malgun Gothic"/>
                  <w:color w:val="2E75B6"/>
                  <w:sz w:val="17"/>
                </w:rPr>
                <w:t>chlqnftkwh@naver.com</w:t>
              </w:r>
            </w:hyperlink>
          </w:p>
          <w:p>
            <w:pPr>
              <w:spacing w:before="0" w:after="40" w:line="264" w:lineRule="auto"/>
            </w:pPr>
            <w:r>
              <w:rPr>
                <w:rFonts w:ascii="Malgun Gothic" w:hAnsi="Malgun Gothic" w:eastAsia="Malgun Gothic"/>
                <w:b w:val="0"/>
                <w:i w:val="0"/>
                <w:color w:val="777777"/>
                <w:sz w:val="17"/>
              </w:rPr>
              <w:t>주소  |  인천광역시 미추홀구</w:t>
            </w:r>
          </w:p>
          <w:p>
            <w:pPr>
              <w:spacing w:before="0" w:after="0" w:line="264" w:lineRule="auto"/>
            </w:pPr>
            <w:hyperlink r:id="rId11">
              <w:r>
                <w:rPr>
                  <w:rFonts w:ascii="Malgun Gothic" w:hAnsi="Malgun Gothic" w:eastAsia="Malgun Gothic"/>
                  <w:b/>
                  <w:color w:val="2E75B6"/>
                  <w:sz w:val="17"/>
                </w:rPr>
                <w:t>GitHub</w:t>
              </w:r>
            </w:hyperlink>
            <w:r>
              <w:rPr>
                <w:rFonts w:ascii="Malgun Gothic" w:hAnsi="Malgun Gothic" w:eastAsia="Malgun Gothic"/>
                <w:b w:val="0"/>
                <w:i w:val="0"/>
                <w:color w:val="777777"/>
                <w:sz w:val="17"/>
              </w:rPr>
              <w:t xml:space="preserve">  |  </w:t>
            </w:r>
            <w:hyperlink r:id="rId12">
              <w:r>
                <w:rPr>
                  <w:rFonts w:ascii="Malgun Gothic" w:hAnsi="Malgun Gothic" w:eastAsia="Malgun Gothic"/>
                  <w:b/>
                  <w:color w:val="2E75B6"/>
                  <w:sz w:val="17"/>
                </w:rPr>
                <w:t>Portfolio</w:t>
              </w:r>
            </w:hyperlink>
            <w:r>
              <w:rPr>
                <w:rFonts w:ascii="Malgun Gothic" w:hAnsi="Malgun Gothic" w:eastAsia="Malgun Gothic"/>
                <w:b w:val="0"/>
                <w:i w:val="0"/>
                <w:color w:val="777777"/>
                <w:sz w:val="17"/>
              </w:rPr>
              <w:t xml:space="preserve">  |  </w:t>
            </w:r>
            <w:hyperlink r:id="rId13">
              <w:r>
                <w:rPr>
                  <w:rFonts w:ascii="Malgun Gothic" w:hAnsi="Malgun Gothic" w:eastAsia="Malgun Gothic"/>
                  <w:b/>
                  <w:color w:val="2E75B6"/>
                  <w:sz w:val="17"/>
                </w:rPr>
                <w:t>Blog</w:t>
              </w:r>
            </w:hyperlink>
          </w:p>
        </w:tc>
        <w:tc>
          <w:tcPr>
            <w:tcW w:type="dxa" w:w="1417"/>
            <w:tcMar>
              <w:top w:w="0" w:type="dxa"/>
              <w:start w:w="0" w:type="dxa"/>
              <w:bottom w:w="0" w:type="dxa"/>
              <w:end w:w="0" w:type="dxa"/>
            </w:tcMar>
            <w:vAlign w:val="top"/>
          </w:tcPr>
          <w:p>
            <w:pPr>
              <w:jc w:val="right"/>
            </w:pPr>
            <w:r>
              <w:drawing>
                <wp:inline xmlns:a="http://schemas.openxmlformats.org/drawingml/2006/main" xmlns:pic="http://schemas.openxmlformats.org/drawingml/2006/picture">
                  <wp:extent cx="954000" cy="1278000"/>
                  <wp:docPr id="1" name="Picture 1"/>
                  <wp:cNvGraphicFramePr>
                    <a:graphicFrameLocks noChangeAspect="1"/>
                  </wp:cNvGraphicFramePr>
                  <a:graphic>
                    <a:graphicData uri="http://schemas.openxmlformats.org/drawingml/2006/picture">
                      <pic:pic>
                        <pic:nvPicPr>
                          <pic:cNvPr id="0" name="source_image_0_Image30.jpg"/>
                          <pic:cNvPicPr/>
                        </pic:nvPicPr>
                        <pic:blipFill>
                          <a:blip r:embed="rId14"/>
                          <a:stretch>
                            <a:fillRect/>
                          </a:stretch>
                        </pic:blipFill>
                        <pic:spPr>
                          <a:xfrm>
                            <a:off x="0" y="0"/>
                            <a:ext cx="954000" cy="1278000"/>
                          </a:xfrm>
                          <a:prstGeom prst="rect"/>
                        </pic:spPr>
                      </pic:pic>
                    </a:graphicData>
                  </a:graphic>
                </wp:inline>
              </w:drawing>
            </w:r>
          </w:p>
        </w:tc>
      </w:tr>
    </w:tbl>
    <w:p>
      <w:pPr>
        <w:keepNext/>
        <w:spacing w:before="120" w:after="80" w:line="240" w:lineRule="auto"/>
        <w:pBdr>
          <w:bottom w:val="single" w:sz="10" w:space="4" w:color="2E75B6"/>
        </w:pBdr>
      </w:pPr>
      <w:r>
        <w:rPr>
          <w:rFonts w:ascii="Malgun Gothic" w:hAnsi="Malgun Gothic" w:eastAsia="Malgun Gothic"/>
          <w:b/>
          <w:i w:val="0"/>
          <w:color w:val="17375E"/>
          <w:sz w:val="26"/>
        </w:rPr>
        <w:t>PROFILE</w:t>
      </w:r>
    </w:p>
    <w:p>
      <w:pPr>
        <w:spacing w:before="0" w:after="40" w:line="324" w:lineRule="auto"/>
      </w:pPr>
      <w:r>
        <w:rPr>
          <w:rFonts w:ascii="Malgun Gothic" w:hAnsi="Malgun Gothic" w:eastAsia="Malgun Gothic"/>
          <w:b w:val="0"/>
          <w:i w:val="0"/>
          <w:color w:val="2B2B2B"/>
          <w:sz w:val="18"/>
        </w:rPr>
        <w:t>주문·결제 데이터 정합성과 조회 성능·가용성을 함께 고민하는 백엔드 개발자입니다. Spring Boot·JPA 기반 이커머스에서 조건부 UPDATE와 멱등성 있는 상태 전이로 동시성 문제를 처리하고, Redis 캐시의 동시 미스 병합과 장애 Fallback을 구성했습니다. 핵심 규칙은 실제 MySQL 통합·동시성 테스트와 k6 부하 테스트로 검증했습니다.</w:t>
      </w:r>
    </w:p>
    <w:p>
      <w:pPr>
        <w:keepNext/>
        <w:spacing w:before="120" w:after="80" w:line="240" w:lineRule="auto"/>
        <w:pBdr>
          <w:bottom w:val="single" w:sz="10" w:space="4" w:color="2E75B6"/>
        </w:pBdr>
      </w:pPr>
      <w:r>
        <w:rPr>
          <w:rFonts w:ascii="Malgun Gothic" w:hAnsi="Malgun Gothic" w:eastAsia="Malgun Gothic"/>
          <w:b/>
          <w:i w:val="0"/>
          <w:color w:val="17375E"/>
          <w:sz w:val="26"/>
        </w:rPr>
        <w:t>TECHNICAL SKILLS</w:t>
      </w:r>
    </w:p>
    <w:tbl>
      <w:tblPr>
        <w:tblW w:type="auto" w:w="0"/>
        <w:jc w:val="left"/>
        <w:tblLayout w:type="fixed"/>
        <w:tblLook w:firstColumn="1" w:firstRow="1" w:lastColumn="0" w:lastRow="0" w:noHBand="0" w:noVBand="1" w:val="04A0"/>
        <w:tblBorders>
          <w:top w:val="single" w:sz="4" w:color="CFDCEC"/>
          <w:left w:val="single" w:sz="4" w:color="CFDCEC"/>
          <w:bottom w:val="single" w:sz="4" w:color="CFDCEC"/>
          <w:right w:val="single" w:sz="4" w:color="CFDCEC"/>
          <w:insideH w:val="single" w:sz="4" w:color="CFDCEC"/>
          <w:insideV w:val="single" w:sz="4" w:color="CFDCEC"/>
        </w:tblBorders>
      </w:tblPr>
      <w:tblGrid>
        <w:gridCol w:w="2013"/>
        <w:gridCol w:w="7824"/>
      </w:tblGrid>
      <w:tr>
        <w:tc>
          <w:tcPr>
            <w:tcW w:type="dxa" w:w="2013"/>
            <w:shd w:fill="EAF2F8"/>
            <w:vAlign w:val="center"/>
            <w:tcMar>
              <w:top w:w="65" w:type="dxa"/>
              <w:start w:w="100" w:type="dxa"/>
              <w:bottom w:w="65" w:type="dxa"/>
              <w:end w:w="100" w:type="dxa"/>
            </w:tcMar>
          </w:tcPr>
          <w:p>
            <w:pPr>
              <w:spacing w:before="0" w:after="0" w:line="264" w:lineRule="auto"/>
            </w:pPr>
            <w:r>
              <w:rPr>
                <w:rFonts w:ascii="Malgun Gothic" w:hAnsi="Malgun Gothic" w:eastAsia="Malgun Gothic"/>
                <w:b/>
                <w:i w:val="0"/>
                <w:color w:val="17375E"/>
                <w:sz w:val="17"/>
              </w:rPr>
              <w:t>Backend</w:t>
            </w:r>
          </w:p>
        </w:tc>
        <w:tc>
          <w:tcPr>
            <w:tcW w:type="dxa" w:w="7824"/>
            <w:vAlign w:val="center"/>
            <w:tcMar>
              <w:top w:w="65" w:type="dxa"/>
              <w:start w:w="100" w:type="dxa"/>
              <w:bottom w:w="65" w:type="dxa"/>
              <w:end w:w="100" w:type="dxa"/>
            </w:tcMar>
          </w:tcPr>
          <w:p>
            <w:pPr>
              <w:spacing w:before="0" w:after="0" w:line="264" w:lineRule="auto"/>
            </w:pPr>
            <w:r>
              <w:rPr>
                <w:rFonts w:ascii="Malgun Gothic" w:hAnsi="Malgun Gothic" w:eastAsia="Malgun Gothic"/>
                <w:b w:val="0"/>
                <w:i w:val="0"/>
                <w:color w:val="2B2B2B"/>
                <w:sz w:val="16"/>
              </w:rPr>
              <w:t>Java 21 · Spring Boot 3.5 · Spring Data JPA · QueryDSL · Spring Cache</w:t>
            </w:r>
          </w:p>
        </w:tc>
      </w:tr>
      <w:tr>
        <w:tc>
          <w:tcPr>
            <w:tcW w:type="dxa" w:w="2013"/>
            <w:shd w:fill="EAF2F8"/>
            <w:vAlign w:val="center"/>
            <w:tcMar>
              <w:top w:w="65" w:type="dxa"/>
              <w:start w:w="100" w:type="dxa"/>
              <w:bottom w:w="65" w:type="dxa"/>
              <w:end w:w="100" w:type="dxa"/>
            </w:tcMar>
          </w:tcPr>
          <w:p>
            <w:pPr>
              <w:spacing w:before="0" w:after="0" w:line="264" w:lineRule="auto"/>
            </w:pPr>
            <w:r>
              <w:rPr>
                <w:rFonts w:ascii="Malgun Gothic" w:hAnsi="Malgun Gothic" w:eastAsia="Malgun Gothic"/>
                <w:b/>
                <w:i w:val="0"/>
                <w:color w:val="17375E"/>
                <w:sz w:val="17"/>
              </w:rPr>
              <w:t>Security / API</w:t>
            </w:r>
          </w:p>
        </w:tc>
        <w:tc>
          <w:tcPr>
            <w:tcW w:type="dxa" w:w="7824"/>
            <w:vAlign w:val="center"/>
            <w:tcMar>
              <w:top w:w="65" w:type="dxa"/>
              <w:start w:w="100" w:type="dxa"/>
              <w:bottom w:w="65" w:type="dxa"/>
              <w:end w:w="100" w:type="dxa"/>
            </w:tcMar>
          </w:tcPr>
          <w:p>
            <w:pPr>
              <w:spacing w:before="0" w:after="0" w:line="264" w:lineRule="auto"/>
            </w:pPr>
            <w:r>
              <w:rPr>
                <w:rFonts w:ascii="Malgun Gothic" w:hAnsi="Malgun Gothic" w:eastAsia="Malgun Gothic"/>
                <w:b w:val="0"/>
                <w:i w:val="0"/>
                <w:color w:val="2B2B2B"/>
                <w:sz w:val="16"/>
              </w:rPr>
              <w:t>Spring Security · JWT · Swagger / OpenAPI</w:t>
            </w:r>
          </w:p>
        </w:tc>
      </w:tr>
      <w:tr>
        <w:tc>
          <w:tcPr>
            <w:tcW w:type="dxa" w:w="2013"/>
            <w:shd w:fill="EAF2F8"/>
            <w:vAlign w:val="center"/>
            <w:tcMar>
              <w:top w:w="65" w:type="dxa"/>
              <w:start w:w="100" w:type="dxa"/>
              <w:bottom w:w="65" w:type="dxa"/>
              <w:end w:w="100" w:type="dxa"/>
            </w:tcMar>
          </w:tcPr>
          <w:p>
            <w:pPr>
              <w:spacing w:before="0" w:after="0" w:line="264" w:lineRule="auto"/>
            </w:pPr>
            <w:r>
              <w:rPr>
                <w:rFonts w:ascii="Malgun Gothic" w:hAnsi="Malgun Gothic" w:eastAsia="Malgun Gothic"/>
                <w:b/>
                <w:i w:val="0"/>
                <w:color w:val="17375E"/>
                <w:sz w:val="17"/>
              </w:rPr>
              <w:t>DB / Cache / Test</w:t>
            </w:r>
          </w:p>
        </w:tc>
        <w:tc>
          <w:tcPr>
            <w:tcW w:type="dxa" w:w="7824"/>
            <w:vAlign w:val="center"/>
            <w:tcMar>
              <w:top w:w="65" w:type="dxa"/>
              <w:start w:w="100" w:type="dxa"/>
              <w:bottom w:w="65" w:type="dxa"/>
              <w:end w:w="100" w:type="dxa"/>
            </w:tcMar>
          </w:tcPr>
          <w:p>
            <w:pPr>
              <w:spacing w:before="0" w:after="0" w:line="264" w:lineRule="auto"/>
            </w:pPr>
            <w:r>
              <w:rPr>
                <w:rFonts w:ascii="Malgun Gothic" w:hAnsi="Malgun Gothic" w:eastAsia="Malgun Gothic"/>
                <w:b w:val="0"/>
                <w:i w:val="0"/>
                <w:color w:val="2B2B2B"/>
                <w:sz w:val="16"/>
              </w:rPr>
              <w:t>MySQL 8 · Redis · JUnit 5 · Testcontainers · k6</w:t>
            </w:r>
          </w:p>
        </w:tc>
      </w:tr>
      <w:tr>
        <w:tc>
          <w:tcPr>
            <w:tcW w:type="dxa" w:w="2013"/>
            <w:shd w:fill="EAF2F8"/>
            <w:vAlign w:val="center"/>
            <w:tcMar>
              <w:top w:w="65" w:type="dxa"/>
              <w:start w:w="100" w:type="dxa"/>
              <w:bottom w:w="65" w:type="dxa"/>
              <w:end w:w="100" w:type="dxa"/>
            </w:tcMar>
          </w:tcPr>
          <w:p>
            <w:pPr>
              <w:spacing w:before="0" w:after="0" w:line="264" w:lineRule="auto"/>
            </w:pPr>
            <w:r>
              <w:rPr>
                <w:rFonts w:ascii="Malgun Gothic" w:hAnsi="Malgun Gothic" w:eastAsia="Malgun Gothic"/>
                <w:b/>
                <w:i w:val="0"/>
                <w:color w:val="17375E"/>
                <w:sz w:val="17"/>
              </w:rPr>
              <w:t>Frontend / Tools</w:t>
            </w:r>
          </w:p>
        </w:tc>
        <w:tc>
          <w:tcPr>
            <w:tcW w:type="dxa" w:w="7824"/>
            <w:vAlign w:val="center"/>
            <w:tcMar>
              <w:top w:w="65" w:type="dxa"/>
              <w:start w:w="100" w:type="dxa"/>
              <w:bottom w:w="65" w:type="dxa"/>
              <w:end w:w="100" w:type="dxa"/>
            </w:tcMar>
          </w:tcPr>
          <w:p>
            <w:pPr>
              <w:spacing w:before="0" w:after="0" w:line="264" w:lineRule="auto"/>
            </w:pPr>
            <w:r>
              <w:rPr>
                <w:rFonts w:ascii="Malgun Gothic" w:hAnsi="Malgun Gothic" w:eastAsia="Malgun Gothic"/>
                <w:b w:val="0"/>
                <w:i w:val="0"/>
                <w:color w:val="2B2B2B"/>
                <w:sz w:val="16"/>
              </w:rPr>
              <w:t>React 19 · TypeScript · Vite · Axios · Git · Gradle · Docker · Codex (AI-assisted development)</w:t>
            </w:r>
          </w:p>
        </w:tc>
      </w:tr>
    </w:tbl>
    <w:p>
      <w:pPr>
        <w:keepNext/>
        <w:spacing w:before="140" w:after="80" w:line="240" w:lineRule="auto"/>
        <w:pBdr>
          <w:bottom w:val="single" w:sz="10" w:space="4" w:color="2E75B6"/>
        </w:pBdr>
      </w:pPr>
      <w:r>
        <w:rPr>
          <w:rFonts w:ascii="Malgun Gothic" w:hAnsi="Malgun Gothic" w:eastAsia="Malgun Gothic"/>
          <w:b/>
          <w:i w:val="0"/>
          <w:color w:val="17375E"/>
          <w:sz w:val="26"/>
        </w:rPr>
        <w:t>PROJECT EXPERIENCE</w:t>
      </w:r>
    </w:p>
    <w:p>
      <w:pPr>
        <w:keepNext/>
        <w:spacing w:before="0" w:after="40" w:line="276" w:lineRule="auto"/>
      </w:pPr>
      <w:r>
        <w:rPr>
          <w:rFonts w:ascii="Malgun Gothic" w:hAnsi="Malgun Gothic" w:eastAsia="Malgun Gothic"/>
          <w:b/>
          <w:i w:val="0"/>
          <w:color w:val="2B2B2B"/>
          <w:sz w:val="20"/>
        </w:rPr>
        <w:t>Shop - 주문·결제 데이터 정합성을 고려한 이커머스 서비스</w:t>
      </w:r>
      <w:r>
        <w:rPr>
          <w:rFonts w:ascii="Malgun Gothic" w:hAnsi="Malgun Gothic" w:eastAsia="Malgun Gothic"/>
          <w:b w:val="0"/>
          <w:i w:val="0"/>
          <w:color w:val="777777"/>
          <w:sz w:val="18"/>
        </w:rPr>
        <w:t xml:space="preserve">  |  </w:t>
      </w:r>
      <w:r>
        <w:rPr>
          <w:rFonts w:ascii="Malgun Gothic" w:hAnsi="Malgun Gothic" w:eastAsia="Malgun Gothic"/>
          <w:b w:val="0"/>
          <w:i w:val="0"/>
          <w:color w:val="777777"/>
          <w:sz w:val="17"/>
        </w:rPr>
        <w:t>1인 프로젝트 · 2026.04 - 2026.07</w:t>
      </w:r>
      <w:r>
        <w:rPr>
          <w:rFonts w:ascii="Malgun Gothic" w:hAnsi="Malgun Gothic" w:eastAsia="Malgun Gothic"/>
          <w:b w:val="0"/>
          <w:i w:val="0"/>
          <w:color w:val="777777"/>
          <w:sz w:val="18"/>
        </w:rPr>
        <w:t xml:space="preserve">  |  </w:t>
      </w:r>
      <w:hyperlink r:id="rId15">
        <w:r>
          <w:rPr>
            <w:rFonts w:ascii="Malgun Gothic" w:hAnsi="Malgun Gothic" w:eastAsia="Malgun Gothic"/>
            <w:b/>
            <w:color w:val="2E75B6"/>
            <w:sz w:val="17"/>
          </w:rPr>
          <w:t>GitHub</w:t>
        </w:r>
      </w:hyperlink>
    </w:p>
    <w:p>
      <w:pPr>
        <w:spacing w:before="0" w:after="40" w:line="300" w:lineRule="auto"/>
      </w:pPr>
      <w:r>
        <w:rPr>
          <w:rFonts w:ascii="Malgun Gothic" w:hAnsi="Malgun Gothic" w:eastAsia="Malgun Gothic"/>
          <w:b w:val="0"/>
          <w:i w:val="0"/>
          <w:color w:val="777777"/>
          <w:sz w:val="17"/>
        </w:rPr>
        <w:t>회원·상품·장바구니·주문·결제 흐름을 구현하고, 동시 주문과 결제 상태 경합에서 발생하는 데이터 정합성 문제를 중점적으로 해결했습니다.</w:t>
      </w:r>
    </w:p>
    <w:p>
      <w:pPr>
        <w:pStyle w:val="ListBullet"/>
        <w:spacing w:before="0" w:after="30" w:line="300" w:lineRule="auto"/>
        <w:ind w:left="255" w:hanging="102"/>
      </w:pPr>
      <w:r>
        <w:rPr>
          <w:rFonts w:ascii="Malgun Gothic" w:hAnsi="Malgun Gothic" w:eastAsia="Malgun Gothic"/>
          <w:b w:val="0"/>
          <w:i w:val="0"/>
          <w:color w:val="2B2B2B"/>
          <w:sz w:val="17"/>
        </w:rPr>
        <w:t>상품 상태와 남은 재고를 조건으로 하는 원자적 UPDATE를 적용해 재고 초과 판매를 방지했습니다.</w:t>
      </w:r>
    </w:p>
    <w:p>
      <w:pPr>
        <w:pStyle w:val="ListBullet"/>
        <w:spacing w:before="0" w:after="30" w:line="300" w:lineRule="auto"/>
        <w:ind w:left="255" w:hanging="102"/>
      </w:pPr>
      <w:r>
        <w:rPr>
          <w:rFonts w:ascii="Malgun Gothic" w:hAnsi="Malgun Gothic" w:eastAsia="Malgun Gothic"/>
          <w:b w:val="0"/>
          <w:i w:val="0"/>
          <w:color w:val="2B2B2B"/>
          <w:sz w:val="17"/>
        </w:rPr>
        <w:t>복수 상품을 ID 순서로 차감해 자원 점유 순서를 고정하고, 일부 상품 실패 시 전체 재고 차감과 주문 생성을 롤백했습니다.</w:t>
      </w:r>
    </w:p>
    <w:p>
      <w:pPr>
        <w:pStyle w:val="ListBullet"/>
        <w:spacing w:before="0" w:after="30" w:line="300" w:lineRule="auto"/>
        <w:ind w:left="255" w:hanging="102"/>
      </w:pPr>
      <w:r>
        <w:rPr>
          <w:rFonts w:ascii="Malgun Gothic" w:hAnsi="Malgun Gothic" w:eastAsia="Malgun Gothic"/>
          <w:b w:val="0"/>
          <w:i w:val="0"/>
          <w:color w:val="2B2B2B"/>
          <w:sz w:val="17"/>
        </w:rPr>
        <w:t>PAYMENT_PENDING 상태의 조건부 전이로 결제 성공·실패·만료의 중복 처리와 재고 중복 복구를 방지했습니다.</w:t>
      </w:r>
    </w:p>
    <w:p>
      <w:pPr>
        <w:pStyle w:val="ListBullet"/>
        <w:spacing w:before="0" w:after="30" w:line="300" w:lineRule="auto"/>
        <w:ind w:left="255" w:hanging="102"/>
      </w:pPr>
      <w:r>
        <w:rPr>
          <w:rFonts w:ascii="Malgun Gothic" w:hAnsi="Malgun Gothic" w:eastAsia="Malgun Gothic"/>
          <w:b w:val="0"/>
          <w:i w:val="0"/>
          <w:color w:val="2B2B2B"/>
          <w:sz w:val="17"/>
        </w:rPr>
        <w:t>30초 주기·최대 100건의 만료 주문 처리와 status + expiresAt 복합 인덱스를 적용하고, 개별 실패를 격리했습니다.</w:t>
      </w:r>
    </w:p>
    <w:p>
      <w:pPr>
        <w:pStyle w:val="ListBullet"/>
        <w:spacing w:before="0" w:after="30" w:line="300" w:lineRule="auto"/>
        <w:ind w:left="255" w:hanging="102"/>
      </w:pPr>
      <w:r>
        <w:rPr>
          <w:rFonts w:ascii="Malgun Gothic" w:hAnsi="Malgun Gothic" w:eastAsia="Malgun Gothic"/>
          <w:b w:val="0"/>
          <w:i w:val="0"/>
          <w:color w:val="2B2B2B"/>
          <w:sz w:val="17"/>
        </w:rPr>
        <w:t>Testcontainers MySQL 8.4에서 재고 10개 상품에 20개 동시 주문을 실행해 성공 주문 10건과 최종 재고 0개를 검증했습니다.</w:t>
      </w:r>
    </w:p>
    <w:p>
      <w:pPr>
        <w:pStyle w:val="ListBullet"/>
        <w:spacing w:before="0" w:after="20" w:line="288" w:lineRule="auto"/>
        <w:ind w:left="255" w:hanging="102"/>
      </w:pPr>
      <w:r>
        <w:rPr>
          <w:rFonts w:ascii="Malgun Gothic" w:hAnsi="Malgun Gothic" w:eastAsia="Malgun Gothic"/>
          <w:b w:val="0"/>
          <w:i w:val="0"/>
          <w:color w:val="2B2B2B"/>
          <w:sz w:val="17"/>
        </w:rPr>
        <w:t>상품 단건 조회에 Redis 캐시(TTL 10분)를 적용하고 동일 키 동시 미스를 병합해 캐시 스탬피드를 방지했습니다. Redis 조회·저장·무효화 실패 시 MySQL 원본 조회와 비즈니스 로직을 계속 수행하도록 Look-aside Fallback을 구성했습니다.</w:t>
      </w:r>
    </w:p>
    <w:p>
      <w:pPr>
        <w:keepNext/>
        <w:spacing w:before="120" w:after="60" w:line="240" w:lineRule="auto"/>
        <w:pBdr>
          <w:bottom w:val="single" w:sz="10" w:space="4" w:color="2E75B6"/>
        </w:pBdr>
      </w:pPr>
      <w:r>
        <w:rPr>
          <w:rFonts w:ascii="Malgun Gothic" w:hAnsi="Malgun Gothic" w:eastAsia="Malgun Gothic"/>
          <w:b/>
          <w:i w:val="0"/>
          <w:color w:val="17375E"/>
          <w:sz w:val="26"/>
        </w:rPr>
        <w:t>OTHER PROJECTS</w:t>
      </w:r>
    </w:p>
    <w:p>
      <w:pPr>
        <w:keepNext/>
        <w:spacing w:before="0" w:after="40" w:line="276" w:lineRule="auto"/>
      </w:pPr>
      <w:r>
        <w:rPr>
          <w:rFonts w:ascii="Malgun Gothic" w:hAnsi="Malgun Gothic" w:eastAsia="Malgun Gothic"/>
          <w:b/>
          <w:i w:val="0"/>
          <w:color w:val="2B2B2B"/>
          <w:sz w:val="20"/>
        </w:rPr>
        <w:t>출산율 미래 데이터 예측</w:t>
      </w:r>
      <w:r>
        <w:rPr>
          <w:rFonts w:ascii="Malgun Gothic" w:hAnsi="Malgun Gothic" w:eastAsia="Malgun Gothic"/>
          <w:b w:val="0"/>
          <w:i w:val="0"/>
          <w:color w:val="777777"/>
          <w:sz w:val="18"/>
        </w:rPr>
        <w:t xml:space="preserve">  |  </w:t>
      </w:r>
      <w:r>
        <w:rPr>
          <w:rFonts w:ascii="Malgun Gothic" w:hAnsi="Malgun Gothic" w:eastAsia="Malgun Gothic"/>
          <w:b w:val="0"/>
          <w:i w:val="0"/>
          <w:color w:val="777777"/>
          <w:sz w:val="17"/>
        </w:rPr>
        <w:t>1인 프로젝트 · 2022.06 - 2022.12</w:t>
      </w:r>
      <w:r>
        <w:rPr>
          <w:rFonts w:ascii="Malgun Gothic" w:hAnsi="Malgun Gothic" w:eastAsia="Malgun Gothic"/>
          <w:b w:val="0"/>
          <w:i w:val="0"/>
          <w:color w:val="777777"/>
          <w:sz w:val="18"/>
        </w:rPr>
        <w:t xml:space="preserve">  |  </w:t>
      </w:r>
      <w:hyperlink r:id="rId16">
        <w:r>
          <w:rPr>
            <w:rFonts w:ascii="Malgun Gothic" w:hAnsi="Malgun Gothic" w:eastAsia="Malgun Gothic"/>
            <w:b/>
            <w:color w:val="2E75B6"/>
            <w:sz w:val="17"/>
          </w:rPr>
          <w:t>GitHub</w:t>
        </w:r>
      </w:hyperlink>
    </w:p>
    <w:p>
      <w:pPr>
        <w:pStyle w:val="ListBullet"/>
        <w:spacing w:before="0" w:after="40" w:line="300" w:lineRule="auto"/>
        <w:ind w:left="255" w:hanging="102"/>
      </w:pPr>
      <w:r>
        <w:rPr>
          <w:rFonts w:ascii="Malgun Gothic" w:hAnsi="Malgun Gothic" w:eastAsia="Malgun Gothic"/>
          <w:b w:val="0"/>
          <w:i w:val="0"/>
          <w:color w:val="2B2B2B"/>
          <w:sz w:val="17"/>
        </w:rPr>
        <w:t>공공데이터를 수집·전처리하고 EDA를 수행한 뒤 ARIMA 시계열 모델로 출산율을 예측하고 결과를 시각화했습니다.</w:t>
      </w:r>
    </w:p>
    <w:p>
      <w:pPr>
        <w:keepNext/>
        <w:spacing w:before="0" w:after="40" w:line="276" w:lineRule="auto"/>
      </w:pPr>
      <w:r>
        <w:rPr>
          <w:rFonts w:ascii="Malgun Gothic" w:hAnsi="Malgun Gothic" w:eastAsia="Malgun Gothic"/>
          <w:b/>
          <w:i w:val="0"/>
          <w:color w:val="2B2B2B"/>
          <w:sz w:val="20"/>
        </w:rPr>
        <w:t>웹·데스크톱 캘린더</w:t>
      </w:r>
      <w:r>
        <w:rPr>
          <w:rFonts w:ascii="Malgun Gothic" w:hAnsi="Malgun Gothic" w:eastAsia="Malgun Gothic"/>
          <w:b w:val="0"/>
          <w:i w:val="0"/>
          <w:color w:val="777777"/>
          <w:sz w:val="18"/>
        </w:rPr>
        <w:t xml:space="preserve">  |  </w:t>
      </w:r>
      <w:r>
        <w:rPr>
          <w:rFonts w:ascii="Malgun Gothic" w:hAnsi="Malgun Gothic" w:eastAsia="Malgun Gothic"/>
          <w:b w:val="0"/>
          <w:i w:val="0"/>
          <w:color w:val="777777"/>
          <w:sz w:val="17"/>
        </w:rPr>
        <w:t>1인 프로젝트 · 2023.06 - 2023.12</w:t>
      </w:r>
      <w:r>
        <w:rPr>
          <w:rFonts w:ascii="Malgun Gothic" w:hAnsi="Malgun Gothic" w:eastAsia="Malgun Gothic"/>
          <w:b w:val="0"/>
          <w:i w:val="0"/>
          <w:color w:val="777777"/>
          <w:sz w:val="18"/>
        </w:rPr>
        <w:t xml:space="preserve">  |  </w:t>
      </w:r>
      <w:hyperlink r:id="rId17">
        <w:r>
          <w:rPr>
            <w:rFonts w:ascii="Malgun Gothic" w:hAnsi="Malgun Gothic" w:eastAsia="Malgun Gothic"/>
            <w:b/>
            <w:color w:val="2E75B6"/>
            <w:sz w:val="17"/>
          </w:rPr>
          <w:t>GitHub</w:t>
        </w:r>
      </w:hyperlink>
    </w:p>
    <w:p>
      <w:pPr>
        <w:pStyle w:val="ListBullet"/>
        <w:spacing w:before="0" w:after="0" w:line="300" w:lineRule="auto"/>
        <w:ind w:left="255" w:hanging="102"/>
      </w:pPr>
      <w:r>
        <w:rPr>
          <w:rFonts w:ascii="Malgun Gothic" w:hAnsi="Malgun Gothic" w:eastAsia="Malgun Gothic"/>
          <w:b w:val="0"/>
          <w:i w:val="0"/>
          <w:color w:val="2B2B2B"/>
          <w:sz w:val="17"/>
        </w:rPr>
        <w:t>React와 Electron으로 일정 CRUD, 드래그 기반 일정 등록, Tray 실행 및 사용자 설정 저장 기능을 구현했습니다.</w:t>
      </w:r>
    </w:p>
    <w:p>
      <w:pPr>
        <w:sectPr>
          <w:footerReference w:type="default" r:id="rId9"/>
          <w:pgSz w:w="11906" w:h="16838"/>
          <w:pgMar w:top="652" w:right="907" w:bottom="624" w:left="907" w:header="227" w:footer="255" w:gutter="0"/>
          <w:cols w:space="720"/>
          <w:docGrid w:linePitch="360"/>
        </w:sectPr>
      </w:pPr>
    </w:p>
    <w:p>
      <w:pPr>
        <w:keepNext/>
        <w:spacing w:before="0" w:after="100" w:line="240" w:lineRule="auto"/>
        <w:pBdr>
          <w:bottom w:val="single" w:sz="10" w:space="4" w:color="2E75B6"/>
        </w:pBdr>
      </w:pPr>
      <w:r>
        <w:rPr>
          <w:rFonts w:ascii="Malgun Gothic" w:hAnsi="Malgun Gothic" w:eastAsia="Malgun Gothic"/>
          <w:b/>
          <w:i w:val="0"/>
          <w:color w:val="17375E"/>
          <w:sz w:val="26"/>
        </w:rPr>
        <w:t>ADDITIONAL EXPERIENCE</w:t>
      </w:r>
    </w:p>
    <w:p>
      <w:pPr>
        <w:spacing w:before="0" w:after="60" w:line="276" w:lineRule="auto"/>
      </w:pPr>
      <w:r>
        <w:rPr>
          <w:rFonts w:ascii="Malgun Gothic" w:hAnsi="Malgun Gothic" w:eastAsia="Malgun Gothic"/>
          <w:b/>
          <w:i w:val="0"/>
          <w:color w:val="2B2B2B"/>
          <w:sz w:val="20"/>
        </w:rPr>
        <w:t>포트나이트 프로게이머 · 인게임 리더</w:t>
      </w:r>
      <w:r>
        <w:rPr>
          <w:rFonts w:ascii="Malgun Gothic" w:hAnsi="Malgun Gothic" w:eastAsia="Malgun Gothic"/>
          <w:b w:val="0"/>
          <w:i w:val="0"/>
          <w:color w:val="777777"/>
          <w:sz w:val="17"/>
        </w:rPr>
        <w:t xml:space="preserve">  |  루나틱하이 · Cloud9 · 1년 6개월</w:t>
      </w:r>
    </w:p>
    <w:p>
      <w:pPr>
        <w:spacing w:before="0" w:after="40" w:line="300" w:lineRule="auto"/>
      </w:pPr>
      <w:r>
        <w:rPr>
          <w:rFonts w:ascii="Malgun Gothic" w:hAnsi="Malgun Gothic" w:eastAsia="Malgun Gothic"/>
          <w:b w:val="0"/>
          <w:i w:val="0"/>
          <w:color w:val="777777"/>
          <w:sz w:val="18"/>
        </w:rPr>
        <w:t>듀오와 스쿼드 경기에서 인게임 리더를 맡아 실시간 상황 판단, 팀 전략 조율, 경기 분석과 반복 피드백을 수행했습니다.</w:t>
      </w:r>
    </w:p>
    <w:p>
      <w:pPr>
        <w:pStyle w:val="ListBullet"/>
        <w:spacing w:before="0" w:after="40" w:line="300" w:lineRule="auto"/>
        <w:ind w:left="255" w:hanging="102"/>
      </w:pPr>
      <w:r>
        <w:rPr>
          <w:rFonts w:ascii="Malgun Gothic" w:hAnsi="Malgun Gothic" w:eastAsia="Malgun Gothic"/>
          <w:b w:val="0"/>
          <w:i w:val="0"/>
          <w:color w:val="2B2B2B"/>
          <w:sz w:val="18"/>
        </w:rPr>
        <w:t>중국 DouYu 주최 듀오 대회 2위(상금 800만 원)로 상하이 Stan Lee's Comic Universe Fortnite Open 시드를 획득해 출전했습니다.</w:t>
      </w:r>
    </w:p>
    <w:p>
      <w:pPr>
        <w:pStyle w:val="ListBullet"/>
        <w:spacing w:before="0" w:after="40" w:line="300" w:lineRule="auto"/>
        <w:ind w:left="255" w:hanging="102"/>
      </w:pPr>
      <w:r>
        <w:rPr>
          <w:rFonts w:ascii="Malgun Gothic" w:hAnsi="Malgun Gothic" w:eastAsia="Malgun Gothic"/>
          <w:b w:val="0"/>
          <w:i w:val="0"/>
          <w:color w:val="2B2B2B"/>
          <w:sz w:val="18"/>
        </w:rPr>
        <w:t>인벤 주최 솔로 대회 80명 중 종합 2위, 듀오 대회 30팀 중 종합 2위를 기록했습니다.</w:t>
      </w:r>
    </w:p>
    <w:p>
      <w:pPr>
        <w:pStyle w:val="ListBullet"/>
        <w:spacing w:before="0" w:after="40" w:line="300" w:lineRule="auto"/>
        <w:ind w:left="255" w:hanging="102"/>
      </w:pPr>
      <w:r>
        <w:rPr>
          <w:rFonts w:ascii="Malgun Gothic" w:hAnsi="Malgun Gothic" w:eastAsia="Malgun Gothic"/>
          <w:b w:val="0"/>
          <w:i w:val="0"/>
          <w:color w:val="2B2B2B"/>
          <w:sz w:val="18"/>
        </w:rPr>
        <w:t>Cloud9 소속 프로게이머로 부산 G-STAR에 초청되어 인플루언서들과 이벤트 경기에 참여했습니다.</w:t>
      </w:r>
    </w:p>
    <w:p>
      <w:pPr>
        <w:keepNext/>
        <w:spacing w:before="140" w:after="100" w:line="240" w:lineRule="auto"/>
        <w:pBdr>
          <w:bottom w:val="single" w:sz="10" w:space="4" w:color="2E75B6"/>
        </w:pBdr>
      </w:pPr>
      <w:r>
        <w:rPr>
          <w:rFonts w:ascii="Malgun Gothic" w:hAnsi="Malgun Gothic" w:eastAsia="Malgun Gothic"/>
          <w:b/>
          <w:i w:val="0"/>
          <w:color w:val="17375E"/>
          <w:sz w:val="26"/>
        </w:rPr>
        <w:t>EDUCATION</w:t>
      </w:r>
    </w:p>
    <w:p>
      <w:pPr>
        <w:spacing w:before="0" w:after="60" w:line="276" w:lineRule="auto"/>
      </w:pPr>
      <w:r>
        <w:rPr>
          <w:rFonts w:ascii="Malgun Gothic" w:hAnsi="Malgun Gothic" w:eastAsia="Malgun Gothic"/>
          <w:b/>
          <w:i w:val="0"/>
          <w:color w:val="2B2B2B"/>
          <w:sz w:val="20"/>
        </w:rPr>
        <w:t>인하공업전문대학교 컴퓨터정보과</w:t>
      </w:r>
      <w:r>
        <w:rPr>
          <w:rFonts w:ascii="Malgun Gothic" w:hAnsi="Malgun Gothic" w:eastAsia="Malgun Gothic"/>
          <w:b w:val="0"/>
          <w:i w:val="0"/>
          <w:color w:val="777777"/>
          <w:sz w:val="17"/>
        </w:rPr>
        <w:t xml:space="preserve">  |  인천</w:t>
      </w:r>
    </w:p>
    <w:p>
      <w:pPr>
        <w:pStyle w:val="ListBullet"/>
        <w:spacing w:before="0" w:after="40" w:line="300" w:lineRule="auto"/>
        <w:ind w:left="255" w:hanging="102"/>
      </w:pPr>
      <w:r>
        <w:rPr>
          <w:rFonts w:ascii="Malgun Gothic" w:hAnsi="Malgun Gothic" w:eastAsia="Malgun Gothic"/>
          <w:b w:val="0"/>
          <w:i w:val="0"/>
          <w:color w:val="2B2B2B"/>
          <w:sz w:val="18"/>
        </w:rPr>
        <w:t>학사학위 전공심화과정 졸업 · 2024</w:t>
      </w:r>
    </w:p>
    <w:p>
      <w:pPr>
        <w:pStyle w:val="ListBullet"/>
        <w:spacing w:before="0" w:after="40" w:line="300" w:lineRule="auto"/>
        <w:ind w:left="255" w:hanging="102"/>
      </w:pPr>
      <w:r>
        <w:rPr>
          <w:rFonts w:ascii="Malgun Gothic" w:hAnsi="Malgun Gothic" w:eastAsia="Malgun Gothic"/>
          <w:b w:val="0"/>
          <w:i w:val="0"/>
          <w:color w:val="2B2B2B"/>
          <w:sz w:val="18"/>
        </w:rPr>
        <w:t>전문학사 졸업 · 2023</w:t>
      </w:r>
    </w:p>
    <w:p>
      <w:pPr>
        <w:keepNext/>
        <w:spacing w:before="140" w:after="100" w:line="240" w:lineRule="auto"/>
        <w:pBdr>
          <w:bottom w:val="single" w:sz="10" w:space="4" w:color="2E75B6"/>
        </w:pBdr>
      </w:pPr>
      <w:r>
        <w:rPr>
          <w:rFonts w:ascii="Malgun Gothic" w:hAnsi="Malgun Gothic" w:eastAsia="Malgun Gothic"/>
          <w:b/>
          <w:i w:val="0"/>
          <w:color w:val="17375E"/>
          <w:sz w:val="26"/>
        </w:rPr>
        <w:t>ADDITIONAL INFORMATION</w:t>
      </w:r>
    </w:p>
    <w:tbl>
      <w:tblPr>
        <w:tblW w:type="auto" w:w="0"/>
        <w:jc w:val="left"/>
        <w:tblLayout w:type="fixed"/>
        <w:tblLook w:firstColumn="1" w:firstRow="1" w:lastColumn="0" w:lastRow="0" w:noHBand="0" w:noVBand="1" w:val="04A0"/>
        <w:tblBorders>
          <w:top w:val="single" w:sz="4" w:color="CFDCEC"/>
          <w:left w:val="single" w:sz="4" w:color="CFDCEC"/>
          <w:bottom w:val="single" w:sz="4" w:color="CFDCEC"/>
          <w:right w:val="single" w:sz="4" w:color="CFDCEC"/>
          <w:insideH w:val="single" w:sz="4" w:color="CFDCEC"/>
          <w:insideV w:val="single" w:sz="4" w:color="CFDCEC"/>
        </w:tblBorders>
      </w:tblPr>
      <w:tblGrid>
        <w:gridCol w:w="1417"/>
        <w:gridCol w:w="3515"/>
      </w:tblGrid>
      <w:tr>
        <w:tc>
          <w:tcPr>
            <w:tcW w:type="dxa" w:w="1417"/>
            <w:shd w:fill="F5F7FA"/>
            <w:tcMar>
              <w:top w:w="120" w:type="dxa"/>
              <w:start w:w="100" w:type="dxa"/>
              <w:bottom w:w="120" w:type="dxa"/>
              <w:end w:w="100" w:type="dxa"/>
            </w:tcMar>
            <w:vAlign w:val="center"/>
          </w:tcPr>
          <w:p>
            <w:r>
              <w:rPr>
                <w:rFonts w:ascii="Malgun Gothic" w:hAnsi="Malgun Gothic" w:eastAsia="Malgun Gothic"/>
                <w:b/>
                <w:i w:val="0"/>
                <w:color w:val="17375E"/>
                <w:sz w:val="18"/>
              </w:rPr>
              <w:t>병역</w:t>
            </w:r>
          </w:p>
        </w:tc>
        <w:tc>
          <w:tcPr>
            <w:tcW w:type="dxa" w:w="3515"/>
            <w:shd w:fill="F5F7FA"/>
            <w:tcMar>
              <w:top w:w="120" w:type="dxa"/>
              <w:start w:w="100" w:type="dxa"/>
              <w:bottom w:w="120" w:type="dxa"/>
              <w:end w:w="100" w:type="dxa"/>
            </w:tcMar>
            <w:vAlign w:val="center"/>
          </w:tcPr>
          <w:p>
            <w:r>
              <w:rPr>
                <w:rFonts w:ascii="Malgun Gothic" w:hAnsi="Malgun Gothic" w:eastAsia="Malgun Gothic"/>
                <w:b w:val="0"/>
                <w:i w:val="0"/>
                <w:color w:val="2B2B2B"/>
                <w:sz w:val="18"/>
              </w:rPr>
              <w:t>군필</w:t>
            </w:r>
          </w:p>
        </w:tc>
      </w:tr>
      <w:tr>
        <w:tc>
          <w:tcPr>
            <w:tcW w:type="dxa" w:w="1417"/>
            <w:shd w:fill="F5F7FA"/>
            <w:tcMar>
              <w:top w:w="120" w:type="dxa"/>
              <w:start w:w="100" w:type="dxa"/>
              <w:bottom w:w="120" w:type="dxa"/>
              <w:end w:w="100" w:type="dxa"/>
            </w:tcMar>
            <w:vAlign w:val="center"/>
          </w:tcPr>
          <w:p>
            <w:r>
              <w:rPr>
                <w:rFonts w:ascii="Malgun Gothic" w:hAnsi="Malgun Gothic" w:eastAsia="Malgun Gothic"/>
                <w:b/>
                <w:i w:val="0"/>
                <w:color w:val="17375E"/>
                <w:sz w:val="18"/>
              </w:rPr>
              <w:t>지원 가능 시점</w:t>
            </w:r>
          </w:p>
        </w:tc>
        <w:tc>
          <w:tcPr>
            <w:tcW w:type="dxa" w:w="3515"/>
            <w:shd w:fill="F5F7FA"/>
            <w:tcMar>
              <w:top w:w="120" w:type="dxa"/>
              <w:start w:w="100" w:type="dxa"/>
              <w:bottom w:w="120" w:type="dxa"/>
              <w:end w:w="100" w:type="dxa"/>
            </w:tcMar>
            <w:vAlign w:val="center"/>
          </w:tcPr>
          <w:p>
            <w:r>
              <w:rPr>
                <w:rFonts w:ascii="Malgun Gothic" w:hAnsi="Malgun Gothic" w:eastAsia="Malgun Gothic"/>
                <w:b w:val="0"/>
                <w:i w:val="0"/>
                <w:color w:val="2B2B2B"/>
                <w:sz w:val="18"/>
              </w:rPr>
              <w:t>즉시</w:t>
            </w:r>
          </w:p>
        </w:tc>
      </w:tr>
    </w:tbl>
    <w:sectPr w:rsidR="00FC693F" w:rsidRPr="0006063C" w:rsidSect="00034616">
      <w:footerReference w:type="default" r:id="rId18"/>
      <w:pgSz w:w="11906" w:h="16838"/>
      <w:pgMar w:top="652" w:right="907" w:bottom="624" w:left="907"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Malgun Gothic" w:hAnsi="Malgun Gothic" w:eastAsia="Malgun Gothic"/>
        <w:b w:val="0"/>
        <w:i w:val="0"/>
        <w:color w:val="777777"/>
        <w:sz w:val="15"/>
      </w:rPr>
      <w:t xml:space="preserve">최태준 | Backend Developer    </w:t>
    </w:r>
    <w:r>
      <w:rPr>
        <w:rFonts w:ascii="Malgun Gothic" w:hAnsi="Malgun Gothic" w:eastAsia="Malgun Gothic"/>
        <w:b w:val="0"/>
        <w:i w:val="0"/>
        <w:color w:val="2B2B2B"/>
        <w:sz w:val="16"/>
      </w:rPr>
      <w:t>1 /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Malgun Gothic" w:hAnsi="Malgun Gothic" w:eastAsia="Malgun Gothic"/>
        <w:b w:val="0"/>
        <w:i w:val="0"/>
        <w:color w:val="777777"/>
        <w:sz w:val="15"/>
      </w:rPr>
      <w:t xml:space="preserve">최태준 | Backend Developer    </w:t>
    </w:r>
    <w:r>
      <w:rPr>
        <w:rFonts w:ascii="Malgun Gothic" w:hAnsi="Malgun Gothic" w:eastAsia="Malgun Gothic"/>
        <w:b w:val="0"/>
        <w:i w:val="0"/>
        <w:color w:val="2B2B2B"/>
        <w:sz w:val="16"/>
      </w:rPr>
      <w:t>2 /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B2B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chlqnftkwh@naver.com" TargetMode="External"/><Relationship Id="rId11" Type="http://schemas.openxmlformats.org/officeDocument/2006/relationships/hyperlink" Target="https://github.com/chtj1024" TargetMode="External"/><Relationship Id="rId12" Type="http://schemas.openxmlformats.org/officeDocument/2006/relationships/hyperlink" Target="https://app.notion.com/p/3c47b079826d81afa1f3f11ad400a673" TargetMode="External"/><Relationship Id="rId13" Type="http://schemas.openxmlformats.org/officeDocument/2006/relationships/hyperlink" Target="https://noahchoi.tistory.com/" TargetMode="External"/><Relationship Id="rId14" Type="http://schemas.openxmlformats.org/officeDocument/2006/relationships/image" Target="media/image1.jpg"/><Relationship Id="rId15" Type="http://schemas.openxmlformats.org/officeDocument/2006/relationships/hyperlink" Target="https://github.com/chtj1024/E-commerce_Project" TargetMode="External"/><Relationship Id="rId16" Type="http://schemas.openxmlformats.org/officeDocument/2006/relationships/hyperlink" Target="https://github.com/chtj1024/BirthRate_Forecast" TargetMode="External"/><Relationship Id="rId17" Type="http://schemas.openxmlformats.org/officeDocument/2006/relationships/hyperlink" Target="https://github.com/chtj1024/Calendar_Project" TargetMode="Externa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최태준 백엔드 개발자 이력서</dc:title>
  <dc:subject>Java Spring Backend Developer Resume</dc:subject>
  <dc:creator>최태준</dc:creator>
  <cp:keywords>Java, Spring Boot, Redis, Cache Stampede, Fallback, Backend, Resume</cp:keywords>
  <dc:description>generated by python-docx</dc:description>
  <cp:lastModifiedBy/>
  <cp:revision>1</cp:revision>
  <dcterms:created xsi:type="dcterms:W3CDTF">2013-12-23T23:15:00Z</dcterms:created>
  <dcterms:modified xsi:type="dcterms:W3CDTF">2013-12-23T23:15:00Z</dcterms:modified>
  <cp:category/>
</cp:coreProperties>
</file>